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1F34D" w14:textId="77777777" w:rsidR="002734AC" w:rsidRDefault="000D3722">
      <w:pPr>
        <w:spacing w:after="40"/>
        <w:jc w:val="center"/>
      </w:pPr>
      <w:r>
        <w:rPr>
          <w:b/>
          <w:sz w:val="28"/>
        </w:rPr>
        <w:t>KUESIONER UJI PENGGUNA</w:t>
      </w:r>
    </w:p>
    <w:p w14:paraId="7BBF9EE5" w14:textId="77777777" w:rsidR="002734AC" w:rsidRDefault="000D3722">
      <w:pPr>
        <w:spacing w:after="120"/>
        <w:jc w:val="center"/>
      </w:pPr>
      <w:r>
        <w:rPr>
          <w:b/>
          <w:sz w:val="24"/>
        </w:rPr>
        <w:t>SYSTEM USABILITY SCALE (SUS)</w:t>
      </w:r>
    </w:p>
    <w:p w14:paraId="013FB3CD" w14:textId="77777777" w:rsidR="002734AC" w:rsidRDefault="000D3722">
      <w:pPr>
        <w:spacing w:after="40"/>
        <w:jc w:val="center"/>
      </w:pPr>
      <w:r>
        <w:rPr>
          <w:i/>
        </w:rPr>
        <w:t>Penerapan Algoritma Naive Bayes untuk Rekomendasi Tindak Lanjut Konfirmasi Pendaftaran Mahasiswa Baru</w:t>
      </w:r>
    </w:p>
    <w:p w14:paraId="03E175A6" w14:textId="77777777" w:rsidR="002734AC" w:rsidRDefault="000D3722">
      <w:pPr>
        <w:pBdr>
          <w:bottom w:val="single" w:sz="8" w:space="4" w:color="000000"/>
        </w:pBdr>
        <w:jc w:val="center"/>
      </w:pPr>
      <w:r>
        <w:rPr>
          <w:sz w:val="18"/>
        </w:rPr>
        <w:t xml:space="preserve">Peneliti: Muhammad Arif Rahmatullah (NPM 11522038) — Program Studi Sistem Informasi, </w:t>
      </w:r>
      <w:r>
        <w:rPr>
          <w:sz w:val="18"/>
        </w:rPr>
        <w:t>Universitas Binaniaga Indonesia</w:t>
      </w:r>
    </w:p>
    <w:p w14:paraId="7B6B214B" w14:textId="77777777" w:rsidR="002734AC" w:rsidRDefault="000D3722">
      <w:pPr>
        <w:spacing w:after="80"/>
      </w:pPr>
      <w:r>
        <w:rPr>
          <w:b/>
        </w:rPr>
        <w:t>A. IDENTITAS RESPONDEN</w:t>
      </w:r>
    </w:p>
    <w:p w14:paraId="57E9243A" w14:textId="77777777" w:rsidR="002734AC" w:rsidRDefault="000D3722">
      <w:pPr>
        <w:tabs>
          <w:tab w:val="left" w:pos="2552"/>
        </w:tabs>
        <w:spacing w:after="120"/>
        <w:ind w:left="283"/>
      </w:pPr>
      <w:r>
        <w:t>Nama</w:t>
      </w:r>
      <w:r>
        <w:tab/>
        <w:t>: ......................................................................</w:t>
      </w:r>
    </w:p>
    <w:p w14:paraId="261FA7E7" w14:textId="77777777" w:rsidR="002734AC" w:rsidRDefault="000D3722">
      <w:pPr>
        <w:tabs>
          <w:tab w:val="left" w:pos="2552"/>
        </w:tabs>
        <w:spacing w:after="120"/>
        <w:ind w:left="283"/>
      </w:pPr>
      <w:r>
        <w:t>Jabatan / Pekerjaan</w:t>
      </w:r>
      <w:r>
        <w:tab/>
        <w:t>: ......................................................................</w:t>
      </w:r>
    </w:p>
    <w:p w14:paraId="277912CD" w14:textId="77777777" w:rsidR="002734AC" w:rsidRDefault="000D3722">
      <w:pPr>
        <w:tabs>
          <w:tab w:val="left" w:pos="2552"/>
        </w:tabs>
        <w:spacing w:after="120"/>
        <w:ind w:left="283"/>
      </w:pPr>
      <w:r>
        <w:t>Instansi / Unit Kerja</w:t>
      </w:r>
      <w:r>
        <w:tab/>
        <w:t>: ......</w:t>
      </w:r>
      <w:r>
        <w:t>................................................................</w:t>
      </w:r>
    </w:p>
    <w:p w14:paraId="6AD2F9B1" w14:textId="77777777" w:rsidR="002734AC" w:rsidRDefault="000D3722">
      <w:pPr>
        <w:tabs>
          <w:tab w:val="left" w:pos="2552"/>
        </w:tabs>
        <w:spacing w:after="120"/>
        <w:ind w:left="283"/>
      </w:pPr>
      <w:r>
        <w:t>Tanggal Pengisian</w:t>
      </w:r>
      <w:r>
        <w:tab/>
        <w:t>: ......................................................................</w:t>
      </w:r>
    </w:p>
    <w:p w14:paraId="3AC1F67C" w14:textId="77777777" w:rsidR="002734AC" w:rsidRDefault="000D3722">
      <w:pPr>
        <w:spacing w:after="80"/>
      </w:pPr>
      <w:r>
        <w:rPr>
          <w:b/>
        </w:rPr>
        <w:t>B. PETUNJUK PENGISIAN</w:t>
      </w:r>
    </w:p>
    <w:p w14:paraId="3E19BE33" w14:textId="77777777" w:rsidR="002734AC" w:rsidRDefault="000D3722">
      <w:pPr>
        <w:spacing w:after="60"/>
        <w:ind w:left="567" w:hanging="283"/>
        <w:jc w:val="both"/>
      </w:pPr>
      <w:r>
        <w:t>1.</w:t>
      </w:r>
      <w:r>
        <w:tab/>
        <w:t>Kuesioner ini bertujuan untuk mengukur tingkat kegunaan (usability) prototy</w:t>
      </w:r>
      <w:r>
        <w:t>pe Sistem Rekomendasi Tindak Lanjut Konfirmasi Pendaftaran Mahasiswa Baru dari sudut pandang pengguna.</w:t>
      </w:r>
    </w:p>
    <w:p w14:paraId="7CA28B7B" w14:textId="77777777" w:rsidR="002734AC" w:rsidRDefault="000D3722">
      <w:pPr>
        <w:spacing w:after="60"/>
        <w:ind w:left="567" w:hanging="283"/>
        <w:jc w:val="both"/>
      </w:pPr>
      <w:r>
        <w:t>2.</w:t>
      </w:r>
      <w:r>
        <w:tab/>
        <w:t>Bacalah setiap pernyataan dengan saksama, kemudian berikan tanda centang (✓) pada salah satu kolom jawaban yang paling sesuai dengan pengalaman Bapak/</w:t>
      </w:r>
      <w:r>
        <w:t>Ibu/Saudara setelah menggunakan sistem.</w:t>
      </w:r>
    </w:p>
    <w:p w14:paraId="02CDEF8A" w14:textId="77777777" w:rsidR="002734AC" w:rsidRDefault="000D3722">
      <w:pPr>
        <w:spacing w:after="60"/>
        <w:ind w:left="567" w:hanging="283"/>
        <w:jc w:val="both"/>
      </w:pPr>
      <w:r>
        <w:t>3.</w:t>
      </w:r>
      <w:r>
        <w:tab/>
        <w:t>Setiap pernyataan hanya boleh diisi dengan satu jawaban.</w:t>
      </w:r>
    </w:p>
    <w:p w14:paraId="316B2C5E" w14:textId="77777777" w:rsidR="002734AC" w:rsidRDefault="000D3722">
      <w:pPr>
        <w:spacing w:after="60"/>
        <w:ind w:left="567" w:hanging="283"/>
        <w:jc w:val="both"/>
      </w:pPr>
      <w:r>
        <w:t>4.</w:t>
      </w:r>
      <w:r>
        <w:tab/>
        <w:t>Tidak ada jawaban benar atau salah; seluruh jawaban akan dijaga kerahasiaannya dan hanya digunakan untuk kepentingan penelitian.</w:t>
      </w:r>
    </w:p>
    <w:p w14:paraId="7791E492" w14:textId="77777777" w:rsidR="002734AC" w:rsidRDefault="000D3722">
      <w:pPr>
        <w:spacing w:after="60"/>
      </w:pPr>
      <w:r>
        <w:t>Keterangan skala jawaban</w:t>
      </w:r>
      <w: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2734AC" w14:paraId="661F56C1" w14:textId="77777777">
        <w:trPr>
          <w:jc w:val="center"/>
        </w:trPr>
        <w:tc>
          <w:tcPr>
            <w:tcW w:w="1871" w:type="dxa"/>
            <w:shd w:val="clear" w:color="auto" w:fill="D9D9D9"/>
            <w:vAlign w:val="center"/>
          </w:tcPr>
          <w:p w14:paraId="32FA9E64" w14:textId="77777777" w:rsidR="002734AC" w:rsidRDefault="000D3722">
            <w:pPr>
              <w:spacing w:before="40" w:after="40"/>
              <w:jc w:val="center"/>
            </w:pPr>
            <w:r>
              <w:rPr>
                <w:b/>
              </w:rPr>
              <w:t>STS</w:t>
            </w:r>
          </w:p>
        </w:tc>
        <w:tc>
          <w:tcPr>
            <w:tcW w:w="1871" w:type="dxa"/>
            <w:shd w:val="clear" w:color="auto" w:fill="D9D9D9"/>
            <w:vAlign w:val="center"/>
          </w:tcPr>
          <w:p w14:paraId="539B24CA" w14:textId="77777777" w:rsidR="002734AC" w:rsidRDefault="000D3722">
            <w:pPr>
              <w:spacing w:before="40" w:after="40"/>
              <w:jc w:val="center"/>
            </w:pPr>
            <w:r>
              <w:rPr>
                <w:b/>
              </w:rPr>
              <w:t>TS</w:t>
            </w:r>
          </w:p>
        </w:tc>
        <w:tc>
          <w:tcPr>
            <w:tcW w:w="1871" w:type="dxa"/>
            <w:shd w:val="clear" w:color="auto" w:fill="D9D9D9"/>
            <w:vAlign w:val="center"/>
          </w:tcPr>
          <w:p w14:paraId="01DF37A6" w14:textId="77777777" w:rsidR="002734AC" w:rsidRDefault="000D3722">
            <w:pPr>
              <w:spacing w:before="40" w:after="40"/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w="1871" w:type="dxa"/>
            <w:shd w:val="clear" w:color="auto" w:fill="D9D9D9"/>
            <w:vAlign w:val="center"/>
          </w:tcPr>
          <w:p w14:paraId="6B667BBF" w14:textId="77777777" w:rsidR="002734AC" w:rsidRDefault="000D3722">
            <w:pPr>
              <w:spacing w:before="40" w:after="40"/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w="1871" w:type="dxa"/>
            <w:shd w:val="clear" w:color="auto" w:fill="D9D9D9"/>
            <w:vAlign w:val="center"/>
          </w:tcPr>
          <w:p w14:paraId="55A6412E" w14:textId="77777777" w:rsidR="002734AC" w:rsidRDefault="000D3722">
            <w:pPr>
              <w:spacing w:before="40" w:after="40"/>
              <w:jc w:val="center"/>
            </w:pPr>
            <w:r>
              <w:rPr>
                <w:b/>
              </w:rPr>
              <w:t>SS</w:t>
            </w:r>
          </w:p>
        </w:tc>
      </w:tr>
      <w:tr w:rsidR="002734AC" w14:paraId="46567F21" w14:textId="77777777">
        <w:trPr>
          <w:jc w:val="center"/>
        </w:trPr>
        <w:tc>
          <w:tcPr>
            <w:tcW w:w="1871" w:type="dxa"/>
            <w:vAlign w:val="center"/>
          </w:tcPr>
          <w:p w14:paraId="5B500A2C" w14:textId="77777777" w:rsidR="002734AC" w:rsidRDefault="000D3722">
            <w:pPr>
              <w:spacing w:before="40" w:after="40"/>
              <w:jc w:val="center"/>
            </w:pPr>
            <w:r>
              <w:rPr>
                <w:sz w:val="18"/>
              </w:rPr>
              <w:t>Sangat Tidak Setuju (1)</w:t>
            </w:r>
          </w:p>
        </w:tc>
        <w:tc>
          <w:tcPr>
            <w:tcW w:w="1871" w:type="dxa"/>
            <w:vAlign w:val="center"/>
          </w:tcPr>
          <w:p w14:paraId="28A30E95" w14:textId="77777777" w:rsidR="002734AC" w:rsidRDefault="000D3722">
            <w:pPr>
              <w:spacing w:before="40" w:after="40"/>
              <w:jc w:val="center"/>
            </w:pPr>
            <w:r>
              <w:rPr>
                <w:sz w:val="18"/>
              </w:rPr>
              <w:t>Tidak Setuju (2)</w:t>
            </w:r>
          </w:p>
        </w:tc>
        <w:tc>
          <w:tcPr>
            <w:tcW w:w="1871" w:type="dxa"/>
            <w:vAlign w:val="center"/>
          </w:tcPr>
          <w:p w14:paraId="12732061" w14:textId="77777777" w:rsidR="002734AC" w:rsidRDefault="000D3722">
            <w:pPr>
              <w:spacing w:before="40" w:after="40"/>
              <w:jc w:val="center"/>
            </w:pPr>
            <w:r>
              <w:rPr>
                <w:sz w:val="18"/>
              </w:rPr>
              <w:t>Netral (3)</w:t>
            </w:r>
          </w:p>
        </w:tc>
        <w:tc>
          <w:tcPr>
            <w:tcW w:w="1871" w:type="dxa"/>
            <w:vAlign w:val="center"/>
          </w:tcPr>
          <w:p w14:paraId="65ADF032" w14:textId="77777777" w:rsidR="002734AC" w:rsidRDefault="000D3722">
            <w:pPr>
              <w:spacing w:before="40" w:after="40"/>
              <w:jc w:val="center"/>
            </w:pPr>
            <w:r>
              <w:rPr>
                <w:sz w:val="18"/>
              </w:rPr>
              <w:t>Setuju (4)</w:t>
            </w:r>
          </w:p>
        </w:tc>
        <w:tc>
          <w:tcPr>
            <w:tcW w:w="1871" w:type="dxa"/>
            <w:vAlign w:val="center"/>
          </w:tcPr>
          <w:p w14:paraId="5CE48887" w14:textId="77777777" w:rsidR="002734AC" w:rsidRDefault="000D3722">
            <w:pPr>
              <w:spacing w:before="40" w:after="40"/>
              <w:jc w:val="center"/>
            </w:pPr>
            <w:r>
              <w:rPr>
                <w:sz w:val="18"/>
              </w:rPr>
              <w:t>Sangat Setuju (5)</w:t>
            </w:r>
          </w:p>
        </w:tc>
      </w:tr>
    </w:tbl>
    <w:p w14:paraId="7F57F7E4" w14:textId="77777777" w:rsidR="002734AC" w:rsidRDefault="002734AC">
      <w:pPr>
        <w:spacing w:after="120"/>
      </w:pPr>
    </w:p>
    <w:p w14:paraId="6CCDDD09" w14:textId="77777777" w:rsidR="002734AC" w:rsidRDefault="000D3722">
      <w:pPr>
        <w:spacing w:after="80"/>
      </w:pPr>
      <w:r>
        <w:rPr>
          <w:b/>
        </w:rPr>
        <w:t>C. DAFTAR PERNYATAAN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5102"/>
        <w:gridCol w:w="737"/>
        <w:gridCol w:w="737"/>
        <w:gridCol w:w="737"/>
        <w:gridCol w:w="737"/>
        <w:gridCol w:w="737"/>
      </w:tblGrid>
      <w:tr w:rsidR="002734AC" w14:paraId="60FFE4CB" w14:textId="77777777">
        <w:trPr>
          <w:jc w:val="center"/>
        </w:trPr>
        <w:tc>
          <w:tcPr>
            <w:tcW w:w="567" w:type="dxa"/>
            <w:shd w:val="clear" w:color="auto" w:fill="D9D9D9"/>
            <w:vAlign w:val="center"/>
          </w:tcPr>
          <w:p w14:paraId="30A5A22C" w14:textId="77777777" w:rsidR="002734AC" w:rsidRDefault="000D3722">
            <w:pPr>
              <w:spacing w:before="40" w:after="40"/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5102" w:type="dxa"/>
            <w:shd w:val="clear" w:color="auto" w:fill="D9D9D9"/>
            <w:vAlign w:val="center"/>
          </w:tcPr>
          <w:p w14:paraId="5D4B4E38" w14:textId="77777777" w:rsidR="002734AC" w:rsidRDefault="000D3722">
            <w:pPr>
              <w:spacing w:before="40" w:after="40"/>
              <w:jc w:val="center"/>
            </w:pPr>
            <w:r>
              <w:rPr>
                <w:b/>
              </w:rPr>
              <w:t>Pernyataan</w:t>
            </w:r>
          </w:p>
        </w:tc>
        <w:tc>
          <w:tcPr>
            <w:tcW w:w="737" w:type="dxa"/>
            <w:shd w:val="clear" w:color="auto" w:fill="D9D9D9"/>
            <w:vAlign w:val="center"/>
          </w:tcPr>
          <w:p w14:paraId="2D04AB30" w14:textId="77777777" w:rsidR="002734AC" w:rsidRDefault="000D3722">
            <w:pPr>
              <w:spacing w:before="40" w:after="40"/>
              <w:jc w:val="center"/>
            </w:pPr>
            <w:r>
              <w:rPr>
                <w:b/>
              </w:rPr>
              <w:t>STS</w:t>
            </w:r>
          </w:p>
        </w:tc>
        <w:tc>
          <w:tcPr>
            <w:tcW w:w="737" w:type="dxa"/>
            <w:shd w:val="clear" w:color="auto" w:fill="D9D9D9"/>
            <w:vAlign w:val="center"/>
          </w:tcPr>
          <w:p w14:paraId="2728190B" w14:textId="77777777" w:rsidR="002734AC" w:rsidRDefault="000D3722">
            <w:pPr>
              <w:spacing w:before="40" w:after="40"/>
              <w:jc w:val="center"/>
            </w:pPr>
            <w:r>
              <w:rPr>
                <w:b/>
              </w:rPr>
              <w:t>TS</w:t>
            </w:r>
          </w:p>
        </w:tc>
        <w:tc>
          <w:tcPr>
            <w:tcW w:w="737" w:type="dxa"/>
            <w:shd w:val="clear" w:color="auto" w:fill="D9D9D9"/>
            <w:vAlign w:val="center"/>
          </w:tcPr>
          <w:p w14:paraId="48559536" w14:textId="77777777" w:rsidR="002734AC" w:rsidRDefault="000D3722">
            <w:pPr>
              <w:spacing w:before="40" w:after="40"/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w="737" w:type="dxa"/>
            <w:shd w:val="clear" w:color="auto" w:fill="D9D9D9"/>
            <w:vAlign w:val="center"/>
          </w:tcPr>
          <w:p w14:paraId="164A06C5" w14:textId="77777777" w:rsidR="002734AC" w:rsidRDefault="000D3722">
            <w:pPr>
              <w:spacing w:before="40" w:after="40"/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w="737" w:type="dxa"/>
            <w:shd w:val="clear" w:color="auto" w:fill="D9D9D9"/>
            <w:vAlign w:val="center"/>
          </w:tcPr>
          <w:p w14:paraId="30F2785A" w14:textId="77777777" w:rsidR="002734AC" w:rsidRDefault="000D3722">
            <w:pPr>
              <w:spacing w:before="40" w:after="40"/>
              <w:jc w:val="center"/>
            </w:pPr>
            <w:r>
              <w:rPr>
                <w:b/>
              </w:rPr>
              <w:t>SS</w:t>
            </w:r>
          </w:p>
        </w:tc>
      </w:tr>
      <w:tr w:rsidR="002734AC" w14:paraId="05B7AEDF" w14:textId="77777777">
        <w:trPr>
          <w:jc w:val="center"/>
        </w:trPr>
        <w:tc>
          <w:tcPr>
            <w:tcW w:w="567" w:type="dxa"/>
            <w:vAlign w:val="center"/>
          </w:tcPr>
          <w:p w14:paraId="53F92041" w14:textId="77777777" w:rsidR="002734AC" w:rsidRDefault="000D3722">
            <w:pPr>
              <w:spacing w:before="40" w:after="40"/>
              <w:jc w:val="center"/>
            </w:pPr>
            <w:r>
              <w:t>1.</w:t>
            </w:r>
          </w:p>
        </w:tc>
        <w:tc>
          <w:tcPr>
            <w:tcW w:w="5102" w:type="dxa"/>
            <w:vAlign w:val="center"/>
          </w:tcPr>
          <w:p w14:paraId="175735A8" w14:textId="77777777" w:rsidR="002734AC" w:rsidRDefault="000D3722">
            <w:pPr>
              <w:spacing w:before="40" w:after="40"/>
              <w:jc w:val="both"/>
            </w:pPr>
            <w:r>
              <w:t>Saya merasa sistem ini mudah digunakan.</w:t>
            </w:r>
          </w:p>
        </w:tc>
        <w:tc>
          <w:tcPr>
            <w:tcW w:w="737" w:type="dxa"/>
            <w:vAlign w:val="center"/>
          </w:tcPr>
          <w:p w14:paraId="07B231EC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5A31CD93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43A86C00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2F440F8C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611535A4" w14:textId="77777777" w:rsidR="002734AC" w:rsidRDefault="002734AC">
            <w:pPr>
              <w:spacing w:before="40" w:after="40"/>
            </w:pPr>
          </w:p>
        </w:tc>
      </w:tr>
      <w:tr w:rsidR="002734AC" w14:paraId="74806368" w14:textId="77777777">
        <w:trPr>
          <w:jc w:val="center"/>
        </w:trPr>
        <w:tc>
          <w:tcPr>
            <w:tcW w:w="567" w:type="dxa"/>
            <w:vAlign w:val="center"/>
          </w:tcPr>
          <w:p w14:paraId="72BC4FC4" w14:textId="77777777" w:rsidR="002734AC" w:rsidRDefault="000D3722">
            <w:pPr>
              <w:spacing w:before="40" w:after="40"/>
              <w:jc w:val="center"/>
            </w:pPr>
            <w:r>
              <w:t>2.</w:t>
            </w:r>
          </w:p>
        </w:tc>
        <w:tc>
          <w:tcPr>
            <w:tcW w:w="5102" w:type="dxa"/>
            <w:vAlign w:val="center"/>
          </w:tcPr>
          <w:p w14:paraId="3D4CF93B" w14:textId="77777777" w:rsidR="002734AC" w:rsidRDefault="000D3722">
            <w:pPr>
              <w:spacing w:before="40" w:after="40"/>
              <w:jc w:val="both"/>
            </w:pPr>
            <w:r>
              <w:t xml:space="preserve">Saya merasa sistem ini tidak rumit untuk </w:t>
            </w:r>
            <w:r>
              <w:t>dipelajari.</w:t>
            </w:r>
          </w:p>
        </w:tc>
        <w:tc>
          <w:tcPr>
            <w:tcW w:w="737" w:type="dxa"/>
            <w:vAlign w:val="center"/>
          </w:tcPr>
          <w:p w14:paraId="4D021CFB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651EAD23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64E4FD64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3FD9D1D3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22536618" w14:textId="77777777" w:rsidR="002734AC" w:rsidRDefault="002734AC">
            <w:pPr>
              <w:spacing w:before="40" w:after="40"/>
            </w:pPr>
          </w:p>
        </w:tc>
      </w:tr>
      <w:tr w:rsidR="002734AC" w14:paraId="605D1A10" w14:textId="77777777">
        <w:trPr>
          <w:jc w:val="center"/>
        </w:trPr>
        <w:tc>
          <w:tcPr>
            <w:tcW w:w="567" w:type="dxa"/>
            <w:vAlign w:val="center"/>
          </w:tcPr>
          <w:p w14:paraId="7C7291ED" w14:textId="77777777" w:rsidR="002734AC" w:rsidRDefault="000D3722">
            <w:pPr>
              <w:spacing w:before="40" w:after="40"/>
              <w:jc w:val="center"/>
            </w:pPr>
            <w:r>
              <w:t>3.</w:t>
            </w:r>
          </w:p>
        </w:tc>
        <w:tc>
          <w:tcPr>
            <w:tcW w:w="5102" w:type="dxa"/>
            <w:vAlign w:val="center"/>
          </w:tcPr>
          <w:p w14:paraId="525528C2" w14:textId="77777777" w:rsidR="002734AC" w:rsidRDefault="000D3722">
            <w:pPr>
              <w:spacing w:before="40" w:after="40"/>
              <w:jc w:val="both"/>
            </w:pPr>
            <w:r>
              <w:t>Saya merasa fitur-fitur dalam sistem dapat digunakan dengan baik.</w:t>
            </w:r>
          </w:p>
        </w:tc>
        <w:tc>
          <w:tcPr>
            <w:tcW w:w="737" w:type="dxa"/>
            <w:vAlign w:val="center"/>
          </w:tcPr>
          <w:p w14:paraId="28097777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0E38D3AB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351D0CE1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3683F1B3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7EDC3152" w14:textId="77777777" w:rsidR="002734AC" w:rsidRDefault="002734AC">
            <w:pPr>
              <w:spacing w:before="40" w:after="40"/>
            </w:pPr>
          </w:p>
        </w:tc>
      </w:tr>
      <w:tr w:rsidR="002734AC" w14:paraId="2F2588D8" w14:textId="77777777">
        <w:trPr>
          <w:jc w:val="center"/>
        </w:trPr>
        <w:tc>
          <w:tcPr>
            <w:tcW w:w="567" w:type="dxa"/>
            <w:vAlign w:val="center"/>
          </w:tcPr>
          <w:p w14:paraId="6EBDBAA4" w14:textId="77777777" w:rsidR="002734AC" w:rsidRDefault="000D3722">
            <w:pPr>
              <w:spacing w:before="40" w:after="40"/>
              <w:jc w:val="center"/>
            </w:pPr>
            <w:r>
              <w:t>4.</w:t>
            </w:r>
          </w:p>
        </w:tc>
        <w:tc>
          <w:tcPr>
            <w:tcW w:w="5102" w:type="dxa"/>
            <w:vAlign w:val="center"/>
          </w:tcPr>
          <w:p w14:paraId="7FAE15D1" w14:textId="77777777" w:rsidR="002734AC" w:rsidRDefault="000D3722">
            <w:pPr>
              <w:spacing w:before="40" w:after="40"/>
              <w:jc w:val="both"/>
            </w:pPr>
            <w:r>
              <w:t>Saya membutuhkan bantuan orang lain untuk menggunakan sistem ini.</w:t>
            </w:r>
          </w:p>
        </w:tc>
        <w:tc>
          <w:tcPr>
            <w:tcW w:w="737" w:type="dxa"/>
            <w:vAlign w:val="center"/>
          </w:tcPr>
          <w:p w14:paraId="5487F706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7F1C8402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040130F9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3CC077D4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3EC1E2C6" w14:textId="77777777" w:rsidR="002734AC" w:rsidRDefault="002734AC">
            <w:pPr>
              <w:spacing w:before="40" w:after="40"/>
            </w:pPr>
          </w:p>
        </w:tc>
      </w:tr>
      <w:tr w:rsidR="002734AC" w14:paraId="1AF4C930" w14:textId="77777777">
        <w:trPr>
          <w:jc w:val="center"/>
        </w:trPr>
        <w:tc>
          <w:tcPr>
            <w:tcW w:w="567" w:type="dxa"/>
            <w:vAlign w:val="center"/>
          </w:tcPr>
          <w:p w14:paraId="4DFF81D0" w14:textId="77777777" w:rsidR="002734AC" w:rsidRDefault="000D3722">
            <w:pPr>
              <w:spacing w:before="40" w:after="40"/>
              <w:jc w:val="center"/>
            </w:pPr>
            <w:r>
              <w:t>5.</w:t>
            </w:r>
          </w:p>
        </w:tc>
        <w:tc>
          <w:tcPr>
            <w:tcW w:w="5102" w:type="dxa"/>
            <w:vAlign w:val="center"/>
          </w:tcPr>
          <w:p w14:paraId="5E23DD01" w14:textId="77777777" w:rsidR="002734AC" w:rsidRDefault="000D3722">
            <w:pPr>
              <w:spacing w:before="40" w:after="40"/>
              <w:jc w:val="both"/>
            </w:pPr>
            <w:r>
              <w:t>Fungsi-fungsi dalam sistem bekerja secara terintegrasi dengan baik.</w:t>
            </w:r>
          </w:p>
        </w:tc>
        <w:tc>
          <w:tcPr>
            <w:tcW w:w="737" w:type="dxa"/>
            <w:vAlign w:val="center"/>
          </w:tcPr>
          <w:p w14:paraId="20E26467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2832929E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372F9103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36DB0339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0B17611A" w14:textId="77777777" w:rsidR="002734AC" w:rsidRDefault="002734AC">
            <w:pPr>
              <w:spacing w:before="40" w:after="40"/>
            </w:pPr>
          </w:p>
        </w:tc>
      </w:tr>
      <w:tr w:rsidR="002734AC" w14:paraId="3BDFD437" w14:textId="77777777">
        <w:trPr>
          <w:jc w:val="center"/>
        </w:trPr>
        <w:tc>
          <w:tcPr>
            <w:tcW w:w="567" w:type="dxa"/>
            <w:vAlign w:val="center"/>
          </w:tcPr>
          <w:p w14:paraId="3BD6E664" w14:textId="77777777" w:rsidR="002734AC" w:rsidRDefault="000D3722">
            <w:pPr>
              <w:spacing w:before="40" w:after="40"/>
              <w:jc w:val="center"/>
            </w:pPr>
            <w:r>
              <w:t>6.</w:t>
            </w:r>
          </w:p>
        </w:tc>
        <w:tc>
          <w:tcPr>
            <w:tcW w:w="5102" w:type="dxa"/>
            <w:vAlign w:val="center"/>
          </w:tcPr>
          <w:p w14:paraId="3E516DC2" w14:textId="77777777" w:rsidR="002734AC" w:rsidRDefault="000D3722">
            <w:pPr>
              <w:spacing w:before="40" w:after="40"/>
              <w:jc w:val="both"/>
            </w:pPr>
            <w:r>
              <w:t>Sistem ini memiliki banyak inkonsistensi.</w:t>
            </w:r>
          </w:p>
        </w:tc>
        <w:tc>
          <w:tcPr>
            <w:tcW w:w="737" w:type="dxa"/>
            <w:vAlign w:val="center"/>
          </w:tcPr>
          <w:p w14:paraId="54EC86BD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10F9E3A5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5D9EE265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33601209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07A0B8D7" w14:textId="77777777" w:rsidR="002734AC" w:rsidRDefault="002734AC">
            <w:pPr>
              <w:spacing w:before="40" w:after="40"/>
            </w:pPr>
          </w:p>
        </w:tc>
      </w:tr>
      <w:tr w:rsidR="002734AC" w14:paraId="6FF15C89" w14:textId="77777777">
        <w:trPr>
          <w:jc w:val="center"/>
        </w:trPr>
        <w:tc>
          <w:tcPr>
            <w:tcW w:w="567" w:type="dxa"/>
            <w:vAlign w:val="center"/>
          </w:tcPr>
          <w:p w14:paraId="14DD2018" w14:textId="77777777" w:rsidR="002734AC" w:rsidRDefault="000D3722">
            <w:pPr>
              <w:spacing w:before="40" w:after="40"/>
              <w:jc w:val="center"/>
            </w:pPr>
            <w:r>
              <w:t>7.</w:t>
            </w:r>
          </w:p>
        </w:tc>
        <w:tc>
          <w:tcPr>
            <w:tcW w:w="5102" w:type="dxa"/>
            <w:vAlign w:val="center"/>
          </w:tcPr>
          <w:p w14:paraId="0224F198" w14:textId="77777777" w:rsidR="002734AC" w:rsidRDefault="000D3722">
            <w:pPr>
              <w:spacing w:before="40" w:after="40"/>
              <w:jc w:val="both"/>
            </w:pPr>
            <w:r>
              <w:t>Kebanyakan orang akan cepat memahami penggunaan sistem ini.</w:t>
            </w:r>
          </w:p>
        </w:tc>
        <w:tc>
          <w:tcPr>
            <w:tcW w:w="737" w:type="dxa"/>
            <w:vAlign w:val="center"/>
          </w:tcPr>
          <w:p w14:paraId="5E550286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7E4EB242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2C198E2E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6B704C75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4E3204DC" w14:textId="77777777" w:rsidR="002734AC" w:rsidRDefault="002734AC">
            <w:pPr>
              <w:spacing w:before="40" w:after="40"/>
            </w:pPr>
          </w:p>
        </w:tc>
      </w:tr>
      <w:tr w:rsidR="002734AC" w14:paraId="29E98F10" w14:textId="77777777">
        <w:trPr>
          <w:jc w:val="center"/>
        </w:trPr>
        <w:tc>
          <w:tcPr>
            <w:tcW w:w="567" w:type="dxa"/>
            <w:vAlign w:val="center"/>
          </w:tcPr>
          <w:p w14:paraId="1977F433" w14:textId="77777777" w:rsidR="002734AC" w:rsidRDefault="000D3722">
            <w:pPr>
              <w:spacing w:before="40" w:after="40"/>
              <w:jc w:val="center"/>
            </w:pPr>
            <w:r>
              <w:t>8.</w:t>
            </w:r>
          </w:p>
        </w:tc>
        <w:tc>
          <w:tcPr>
            <w:tcW w:w="5102" w:type="dxa"/>
            <w:vAlign w:val="center"/>
          </w:tcPr>
          <w:p w14:paraId="29E008E4" w14:textId="77777777" w:rsidR="002734AC" w:rsidRDefault="000D3722">
            <w:pPr>
              <w:spacing w:before="40" w:after="40"/>
              <w:jc w:val="both"/>
            </w:pPr>
            <w:r>
              <w:t>Sistem ini membingungkan untuk digunakan.</w:t>
            </w:r>
          </w:p>
        </w:tc>
        <w:tc>
          <w:tcPr>
            <w:tcW w:w="737" w:type="dxa"/>
            <w:vAlign w:val="center"/>
          </w:tcPr>
          <w:p w14:paraId="12C1EDCB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34CC4BDB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1C86D27F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7B4625FA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4D2BF1D6" w14:textId="77777777" w:rsidR="002734AC" w:rsidRDefault="002734AC">
            <w:pPr>
              <w:spacing w:before="40" w:after="40"/>
            </w:pPr>
          </w:p>
        </w:tc>
      </w:tr>
      <w:tr w:rsidR="002734AC" w14:paraId="43E92454" w14:textId="77777777">
        <w:trPr>
          <w:jc w:val="center"/>
        </w:trPr>
        <w:tc>
          <w:tcPr>
            <w:tcW w:w="567" w:type="dxa"/>
            <w:vAlign w:val="center"/>
          </w:tcPr>
          <w:p w14:paraId="00221702" w14:textId="77777777" w:rsidR="002734AC" w:rsidRDefault="000D3722">
            <w:pPr>
              <w:spacing w:before="40" w:after="40"/>
              <w:jc w:val="center"/>
            </w:pPr>
            <w:r>
              <w:t>9.</w:t>
            </w:r>
          </w:p>
        </w:tc>
        <w:tc>
          <w:tcPr>
            <w:tcW w:w="5102" w:type="dxa"/>
            <w:vAlign w:val="center"/>
          </w:tcPr>
          <w:p w14:paraId="36D95210" w14:textId="77777777" w:rsidR="002734AC" w:rsidRDefault="000D3722">
            <w:pPr>
              <w:spacing w:before="40" w:after="40"/>
              <w:jc w:val="both"/>
            </w:pPr>
            <w:r>
              <w:t>Saya merasa percaya diri saat menggunakan sistem ini.</w:t>
            </w:r>
          </w:p>
        </w:tc>
        <w:tc>
          <w:tcPr>
            <w:tcW w:w="737" w:type="dxa"/>
            <w:vAlign w:val="center"/>
          </w:tcPr>
          <w:p w14:paraId="4A2DFB57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6110246D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4352520C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48227824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6D67D87D" w14:textId="77777777" w:rsidR="002734AC" w:rsidRDefault="002734AC">
            <w:pPr>
              <w:spacing w:before="40" w:after="40"/>
            </w:pPr>
          </w:p>
        </w:tc>
      </w:tr>
      <w:tr w:rsidR="002734AC" w14:paraId="3CDE4054" w14:textId="77777777">
        <w:trPr>
          <w:jc w:val="center"/>
        </w:trPr>
        <w:tc>
          <w:tcPr>
            <w:tcW w:w="567" w:type="dxa"/>
            <w:vAlign w:val="center"/>
          </w:tcPr>
          <w:p w14:paraId="62237A2A" w14:textId="77777777" w:rsidR="002734AC" w:rsidRDefault="000D3722">
            <w:pPr>
              <w:spacing w:before="40" w:after="40"/>
              <w:jc w:val="center"/>
            </w:pPr>
            <w:r>
              <w:t>10.</w:t>
            </w:r>
          </w:p>
        </w:tc>
        <w:tc>
          <w:tcPr>
            <w:tcW w:w="5102" w:type="dxa"/>
            <w:vAlign w:val="center"/>
          </w:tcPr>
          <w:p w14:paraId="06127A53" w14:textId="77777777" w:rsidR="002734AC" w:rsidRDefault="000D3722">
            <w:pPr>
              <w:spacing w:before="40" w:after="40"/>
              <w:jc w:val="both"/>
            </w:pPr>
            <w:r>
              <w:t xml:space="preserve">Saya perlu </w:t>
            </w:r>
            <w:r>
              <w:t>banyak hal untuk dipelajari terlebih dahulu sebelum menggunakan sistem ini.</w:t>
            </w:r>
          </w:p>
        </w:tc>
        <w:tc>
          <w:tcPr>
            <w:tcW w:w="737" w:type="dxa"/>
            <w:vAlign w:val="center"/>
          </w:tcPr>
          <w:p w14:paraId="0DEB6632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1ABC4DCE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45018FCF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67F6C5F9" w14:textId="77777777" w:rsidR="002734AC" w:rsidRDefault="002734AC">
            <w:pPr>
              <w:spacing w:before="40" w:after="40"/>
            </w:pPr>
          </w:p>
        </w:tc>
        <w:tc>
          <w:tcPr>
            <w:tcW w:w="737" w:type="dxa"/>
            <w:vAlign w:val="center"/>
          </w:tcPr>
          <w:p w14:paraId="0115D021" w14:textId="77777777" w:rsidR="002734AC" w:rsidRDefault="002734AC">
            <w:pPr>
              <w:spacing w:before="40" w:after="40"/>
            </w:pPr>
          </w:p>
        </w:tc>
      </w:tr>
    </w:tbl>
    <w:p w14:paraId="3556B527" w14:textId="0D6C682E" w:rsidR="002734AC" w:rsidRDefault="002734AC">
      <w:pPr>
        <w:spacing w:after="120"/>
      </w:pPr>
    </w:p>
    <w:p w14:paraId="12E55C98" w14:textId="77777777" w:rsidR="001931F7" w:rsidRDefault="001931F7">
      <w:pPr>
        <w:spacing w:after="120"/>
      </w:pPr>
    </w:p>
    <w:p w14:paraId="5A7067EB" w14:textId="77777777" w:rsidR="002734AC" w:rsidRDefault="000D3722">
      <w:pPr>
        <w:spacing w:after="80"/>
      </w:pPr>
      <w:r>
        <w:rPr>
          <w:b/>
        </w:rPr>
        <w:lastRenderedPageBreak/>
        <w:t>D. SARAN DAN MASUKAN</w:t>
      </w:r>
    </w:p>
    <w:p w14:paraId="254F788A" w14:textId="77777777" w:rsidR="002734AC" w:rsidRDefault="000D3722">
      <w:pPr>
        <w:spacing w:after="120"/>
      </w:pPr>
      <w:r>
        <w:t>Tuliskan saran atau masukan Bapak/Ibu/Saudara terhadap sistem ini (bila ada):</w:t>
      </w:r>
    </w:p>
    <w:p w14:paraId="74D01BA0" w14:textId="77777777" w:rsidR="002734AC" w:rsidRDefault="000D3722">
      <w:r>
        <w:t>......................................................................................................................</w:t>
      </w:r>
    </w:p>
    <w:p w14:paraId="6EC0ACA1" w14:textId="77777777" w:rsidR="002734AC" w:rsidRDefault="000D3722">
      <w:r>
        <w:t>......................................................................................................................</w:t>
      </w:r>
    </w:p>
    <w:p w14:paraId="70AB7EB7" w14:textId="77777777" w:rsidR="002734AC" w:rsidRDefault="000D3722">
      <w:r>
        <w:t>..................</w:t>
      </w:r>
      <w:r>
        <w:t>....................................................................................................</w:t>
      </w:r>
    </w:p>
    <w:p w14:paraId="7E2937C6" w14:textId="77777777" w:rsidR="002734AC" w:rsidRDefault="000D3722">
      <w:r>
        <w:t>......................................................................................................................</w:t>
      </w:r>
    </w:p>
    <w:p w14:paraId="0E4DAC88" w14:textId="77777777" w:rsidR="002734AC" w:rsidRDefault="002734AC">
      <w:pPr>
        <w:spacing w:after="8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02"/>
        <w:gridCol w:w="4252"/>
      </w:tblGrid>
      <w:tr w:rsidR="002734AC" w14:paraId="7D0707C0" w14:textId="77777777">
        <w:tc>
          <w:tcPr>
            <w:tcW w:w="5102" w:type="dxa"/>
            <w:vAlign w:val="center"/>
          </w:tcPr>
          <w:p w14:paraId="54E08BC9" w14:textId="77777777" w:rsidR="002734AC" w:rsidRDefault="002734AC">
            <w:pPr>
              <w:spacing w:before="40" w:after="40"/>
            </w:pPr>
          </w:p>
        </w:tc>
        <w:tc>
          <w:tcPr>
            <w:tcW w:w="4252" w:type="dxa"/>
          </w:tcPr>
          <w:p w14:paraId="455F8891" w14:textId="77777777" w:rsidR="002734AC" w:rsidRDefault="000D3722">
            <w:pPr>
              <w:jc w:val="center"/>
            </w:pPr>
            <w:r>
              <w:t>Bogor, ...........................</w:t>
            </w:r>
            <w:r>
              <w:t xml:space="preserve"> 2026</w:t>
            </w:r>
            <w:r>
              <w:br/>
              <w:t>Responden,</w:t>
            </w:r>
            <w:r>
              <w:br/>
            </w:r>
            <w:r>
              <w:br/>
            </w:r>
            <w:r>
              <w:br/>
            </w:r>
            <w:r>
              <w:br/>
              <w:t>( ....................................... )</w:t>
            </w:r>
          </w:p>
        </w:tc>
      </w:tr>
    </w:tbl>
    <w:p w14:paraId="11C1523B" w14:textId="77777777" w:rsidR="000D3722" w:rsidRDefault="000D3722"/>
    <w:sectPr w:rsidR="000D3722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722"/>
    <w:rsid w:val="0015074B"/>
    <w:rsid w:val="001931F7"/>
    <w:rsid w:val="002734AC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1A4897"/>
  <w14:defaultImageDpi w14:val="300"/>
  <w15:docId w15:val="{6CA4D582-AD8D-4A14-8E7F-00227176C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2026-07-17T02:34:00Z</dcterms:modified>
  <cp:category/>
</cp:coreProperties>
</file>