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35B2D" w14:textId="77777777" w:rsidR="00AD44DE" w:rsidRDefault="00312EBB">
      <w:pPr>
        <w:spacing w:after="40"/>
        <w:jc w:val="center"/>
      </w:pPr>
      <w:r>
        <w:rPr>
          <w:b/>
          <w:sz w:val="28"/>
        </w:rPr>
        <w:t>HASIL WAWANCARA</w:t>
      </w:r>
    </w:p>
    <w:p w14:paraId="4E5D8E89" w14:textId="77777777" w:rsidR="00AD44DE" w:rsidRDefault="00312EBB">
      <w:pPr>
        <w:spacing w:after="120"/>
        <w:jc w:val="center"/>
      </w:pPr>
      <w:r>
        <w:rPr>
          <w:b/>
          <w:sz w:val="24"/>
        </w:rPr>
        <w:t>ANALISIS KEBUTUHAN SISTEM</w:t>
      </w:r>
    </w:p>
    <w:p w14:paraId="7631F8A8" w14:textId="77777777" w:rsidR="00AD44DE" w:rsidRDefault="00312EBB">
      <w:pPr>
        <w:spacing w:after="40"/>
        <w:jc w:val="center"/>
      </w:pPr>
      <w:r>
        <w:rPr>
          <w:i/>
        </w:rPr>
        <w:t>Penerapan Algoritma Naive Bayes untuk Rekomendasi Tindak Lanjut Konfirmasi Pendaftaran Mahasiswa Baru</w:t>
      </w:r>
    </w:p>
    <w:p w14:paraId="761D2B88" w14:textId="77777777" w:rsidR="00AD44DE" w:rsidRDefault="00312EBB">
      <w:pPr>
        <w:pBdr>
          <w:bottom w:val="single" w:sz="8" w:space="4" w:color="000000"/>
        </w:pBdr>
        <w:jc w:val="center"/>
      </w:pPr>
      <w:r>
        <w:rPr>
          <w:sz w:val="18"/>
        </w:rPr>
        <w:t xml:space="preserve">Peneliti: Muhammad Arif Rahmatullah (NPM 11522038) — Program Studi Sistem Informasi, Universitas </w:t>
      </w:r>
      <w:r>
        <w:rPr>
          <w:sz w:val="18"/>
        </w:rPr>
        <w:t>Binaniaga Indonesia</w:t>
      </w:r>
    </w:p>
    <w:p w14:paraId="581BECD4" w14:textId="77777777" w:rsidR="00AD44DE" w:rsidRDefault="00312EBB">
      <w:pPr>
        <w:spacing w:after="80"/>
      </w:pPr>
      <w:r>
        <w:rPr>
          <w:b/>
        </w:rPr>
        <w:t>A. IDENTITAS WAWANCARA</w:t>
      </w:r>
    </w:p>
    <w:p w14:paraId="42595490" w14:textId="53D74EC5" w:rsidR="00AD44DE" w:rsidRDefault="00312EBB">
      <w:pPr>
        <w:tabs>
          <w:tab w:val="left" w:pos="2552"/>
        </w:tabs>
        <w:spacing w:after="120"/>
        <w:ind w:left="283"/>
      </w:pPr>
      <w:r>
        <w:t>Narasumber</w:t>
      </w:r>
      <w:r>
        <w:tab/>
        <w:t xml:space="preserve">: </w:t>
      </w:r>
      <w:r w:rsidR="00C66A2B">
        <w:t xml:space="preserve">Siti </w:t>
      </w:r>
      <w:proofErr w:type="spellStart"/>
      <w:r w:rsidR="00C66A2B">
        <w:t>Nurfadilah</w:t>
      </w:r>
      <w:proofErr w:type="spellEnd"/>
      <w:r w:rsidR="00264C9D">
        <w:t xml:space="preserve">, </w:t>
      </w:r>
      <w:proofErr w:type="spellStart"/>
      <w:r w:rsidR="00264C9D">
        <w:t>S.Pd</w:t>
      </w:r>
      <w:proofErr w:type="spellEnd"/>
      <w:r w:rsidR="00264C9D">
        <w:t>.</w:t>
      </w:r>
    </w:p>
    <w:p w14:paraId="780DE017" w14:textId="66A29561" w:rsidR="00AD44DE" w:rsidRDefault="00312EBB">
      <w:pPr>
        <w:tabs>
          <w:tab w:val="left" w:pos="2552"/>
        </w:tabs>
        <w:spacing w:after="120"/>
        <w:ind w:left="283"/>
      </w:pPr>
      <w:r>
        <w:t>Jabatan</w:t>
      </w:r>
      <w:r>
        <w:tab/>
        <w:t xml:space="preserve">: </w:t>
      </w:r>
      <w:r w:rsidR="00C66A2B">
        <w:t>Tim Marketing Universitas Tazkia</w:t>
      </w:r>
    </w:p>
    <w:p w14:paraId="475AD302" w14:textId="77777777" w:rsidR="00AD44DE" w:rsidRDefault="00312EBB">
      <w:pPr>
        <w:tabs>
          <w:tab w:val="left" w:pos="2552"/>
        </w:tabs>
        <w:spacing w:after="120"/>
        <w:ind w:left="283"/>
      </w:pPr>
      <w:r>
        <w:t>Pewawancara</w:t>
      </w:r>
      <w:r>
        <w:tab/>
        <w:t>: Muhammad Arif Rahmatullah</w:t>
      </w:r>
    </w:p>
    <w:p w14:paraId="025DC8ED" w14:textId="14BFD28C" w:rsidR="00AD44DE" w:rsidRDefault="00312EBB">
      <w:pPr>
        <w:tabs>
          <w:tab w:val="left" w:pos="2552"/>
        </w:tabs>
        <w:spacing w:after="120"/>
        <w:ind w:left="283"/>
      </w:pPr>
      <w:r>
        <w:t>Hari / Tanggal</w:t>
      </w:r>
      <w:r>
        <w:tab/>
        <w:t xml:space="preserve">: </w:t>
      </w:r>
      <w:r w:rsidR="00C66A2B">
        <w:t xml:space="preserve">Kamis, 2 </w:t>
      </w:r>
      <w:proofErr w:type="spellStart"/>
      <w:r w:rsidR="00C66A2B">
        <w:t>Juli</w:t>
      </w:r>
      <w:proofErr w:type="spellEnd"/>
      <w:r w:rsidR="00C66A2B">
        <w:t xml:space="preserve"> 2026</w:t>
      </w:r>
    </w:p>
    <w:p w14:paraId="71605B80" w14:textId="77777777" w:rsidR="00AD44DE" w:rsidRDefault="00312EBB">
      <w:pPr>
        <w:tabs>
          <w:tab w:val="left" w:pos="2552"/>
        </w:tabs>
        <w:spacing w:after="120"/>
        <w:ind w:left="283"/>
      </w:pPr>
      <w:proofErr w:type="spellStart"/>
      <w:r>
        <w:t>Tempat</w:t>
      </w:r>
      <w:proofErr w:type="spellEnd"/>
      <w:r>
        <w:tab/>
        <w:t>: Universitas Tazkia, Bogor</w:t>
      </w:r>
    </w:p>
    <w:p w14:paraId="18A331DE" w14:textId="77777777" w:rsidR="00AD44DE" w:rsidRDefault="00312EBB">
      <w:pPr>
        <w:spacing w:after="80"/>
      </w:pPr>
      <w:r>
        <w:rPr>
          <w:b/>
        </w:rPr>
        <w:t>B. TUJUAN WAWANCARA</w:t>
      </w:r>
    </w:p>
    <w:p w14:paraId="47BCC892" w14:textId="77777777" w:rsidR="00AD44DE" w:rsidRDefault="00312EBB">
      <w:pPr>
        <w:spacing w:after="160"/>
        <w:ind w:left="283"/>
        <w:jc w:val="both"/>
      </w:pPr>
      <w:r>
        <w:t>Wawancara ini dilakukan untuk mengetahui proses tindak lanjut (follow up) konfi</w:t>
      </w:r>
      <w:r>
        <w:t>rmasi pendaftaran calon mahasiswa baru yang selama ini berlangsung di Universitas Tazkia, mengidentifikasi permasalahan yang dihadapi, serta menggali kebutuhan sistem yang diperlukan sebagai dasar pengembangan sistem rekomendasi tindak lanjut konfirmasi pe</w:t>
      </w:r>
      <w:r>
        <w:t>ndaftaran mahasiswa baru berbasis algoritma Naive Bayes.</w:t>
      </w:r>
    </w:p>
    <w:p w14:paraId="30676859" w14:textId="77777777" w:rsidR="00AD44DE" w:rsidRDefault="00312EBB">
      <w:pPr>
        <w:spacing w:after="120"/>
      </w:pPr>
      <w:r>
        <w:rPr>
          <w:b/>
        </w:rPr>
        <w:t>C. DAFTAR PERTANYAAN DAN JAWABAN</w:t>
      </w:r>
    </w:p>
    <w:p w14:paraId="0A1AF9F9" w14:textId="77777777" w:rsidR="00AD44DE" w:rsidRDefault="00312EBB">
      <w:pPr>
        <w:spacing w:after="60"/>
        <w:ind w:left="567" w:hanging="283"/>
        <w:jc w:val="both"/>
      </w:pPr>
      <w:r>
        <w:rPr>
          <w:b/>
        </w:rPr>
        <w:t>1.</w:t>
      </w:r>
      <w:r>
        <w:rPr>
          <w:b/>
        </w:rPr>
        <w:tab/>
        <w:t>Bagaimana proses tindak lanjut (follow up) konfirmasi pendaftaran calon mahasiswa baru yang berjalan selama ini di Universitas Tazkia?</w:t>
      </w:r>
    </w:p>
    <w:p w14:paraId="47F47E8D" w14:textId="77777777" w:rsidR="00AD44DE" w:rsidRDefault="00312EBB">
      <w:pPr>
        <w:ind w:left="567"/>
        <w:jc w:val="both"/>
      </w:pPr>
      <w:r>
        <w:rPr>
          <w:i/>
        </w:rPr>
        <w:t xml:space="preserve">Jawaban: </w:t>
      </w:r>
      <w:r>
        <w:t>Proses follow up se</w:t>
      </w:r>
      <w:r>
        <w:t>lama ini masih dilakukan secara manual. Tim membuka sistem Penerimaan Mahasiswa Baru (PMB) untuk melihat data seluruh pendaftar, kemudian menghubungi calon mahasiswa satu per satu melalui telepon atau pesan. Proses ini belum didukung analisis data yang ter</w:t>
      </w:r>
      <w:r>
        <w:t>struktur, sehingga semua calon mahasiswa dihubungi secara merata.</w:t>
      </w:r>
    </w:p>
    <w:p w14:paraId="09A7D0CD" w14:textId="77777777" w:rsidR="00AD44DE" w:rsidRDefault="00312EBB">
      <w:pPr>
        <w:spacing w:after="60"/>
        <w:ind w:left="567" w:hanging="283"/>
        <w:jc w:val="both"/>
      </w:pPr>
      <w:r>
        <w:rPr>
          <w:b/>
        </w:rPr>
        <w:t>2.</w:t>
      </w:r>
      <w:r>
        <w:rPr>
          <w:b/>
        </w:rPr>
        <w:tab/>
        <w:t>Bagaimana cara tim menentukan calon mahasiswa mana yang akan dihubungi terlebih dahulu? Apakah sudah ada dasar atau prioritas tertentu?</w:t>
      </w:r>
    </w:p>
    <w:p w14:paraId="0601F954" w14:textId="77777777" w:rsidR="00AD44DE" w:rsidRDefault="00312EBB">
      <w:pPr>
        <w:ind w:left="567"/>
        <w:jc w:val="both"/>
      </w:pPr>
      <w:r>
        <w:rPr>
          <w:i/>
        </w:rPr>
        <w:t xml:space="preserve">Jawaban: </w:t>
      </w:r>
      <w:r>
        <w:t>Belum ada dasar atau prioritas tertentu. P</w:t>
      </w:r>
      <w:r>
        <w:t>emilihan calon mahasiswa yang dihubungi dilakukan secara acak berdasarkan urutan data di sistem PMB, tanpa dasar yang jelas mengenai calon mahasiswa mana yang memiliki potensi lebih tinggi untuk melakukan konfirmasi pendaftaran.</w:t>
      </w:r>
    </w:p>
    <w:p w14:paraId="14C6CF7B" w14:textId="77777777" w:rsidR="00AD44DE" w:rsidRDefault="00312EBB">
      <w:pPr>
        <w:spacing w:after="60"/>
        <w:ind w:left="567" w:hanging="283"/>
        <w:jc w:val="both"/>
      </w:pPr>
      <w:r>
        <w:rPr>
          <w:b/>
        </w:rPr>
        <w:t>3.</w:t>
      </w:r>
      <w:r>
        <w:rPr>
          <w:b/>
        </w:rPr>
        <w:tab/>
        <w:t>Kendala apa saja yang di</w:t>
      </w:r>
      <w:r>
        <w:rPr>
          <w:b/>
        </w:rPr>
        <w:t>hadapi tim dalam mengidentifikasi calon mahasiswa yang memiliki kecenderungan untuk melakukan atau tidak melakukan konfirmasi pendaftaran?</w:t>
      </w:r>
    </w:p>
    <w:p w14:paraId="2A124B7F" w14:textId="77777777" w:rsidR="00AD44DE" w:rsidRDefault="00312EBB">
      <w:pPr>
        <w:ind w:left="567"/>
        <w:jc w:val="both"/>
      </w:pPr>
      <w:r>
        <w:rPr>
          <w:i/>
        </w:rPr>
        <w:t xml:space="preserve">Jawaban: </w:t>
      </w:r>
      <w:r>
        <w:t>Kendala utamanya adalah tim kesulitan mengidentifikasi kecenderungan calon mahasiswa karena belum ada metode</w:t>
      </w:r>
      <w:r>
        <w:t xml:space="preserve"> analisis yang mampu membantu memetakan potensi masing-masing calon mahasiswa berdasarkan karakteristik data yang dimilikinya. Penilaian selama ini hanya mengandalkan perkiraan dan pengalaman anggota tim.</w:t>
      </w:r>
    </w:p>
    <w:p w14:paraId="1AE70841" w14:textId="77777777" w:rsidR="00AD44DE" w:rsidRDefault="00312EBB">
      <w:pPr>
        <w:spacing w:after="60"/>
        <w:ind w:left="567" w:hanging="283"/>
        <w:jc w:val="both"/>
      </w:pPr>
      <w:r>
        <w:rPr>
          <w:b/>
        </w:rPr>
        <w:t>4.</w:t>
      </w:r>
      <w:r>
        <w:rPr>
          <w:b/>
        </w:rPr>
        <w:tab/>
        <w:t xml:space="preserve">Berapa banyak data calon mahasiswa yang </w:t>
      </w:r>
      <w:r>
        <w:rPr>
          <w:b/>
        </w:rPr>
        <w:t>harus ditindaklanjuti setiap periodenya, dan bagaimana dampaknya terhadap waktu serta sumber daya tim?</w:t>
      </w:r>
    </w:p>
    <w:p w14:paraId="2C34532C" w14:textId="77777777" w:rsidR="00AD44DE" w:rsidRDefault="00312EBB">
      <w:pPr>
        <w:ind w:left="567"/>
        <w:jc w:val="both"/>
      </w:pPr>
      <w:r>
        <w:rPr>
          <w:i/>
        </w:rPr>
        <w:t xml:space="preserve">Jawaban: </w:t>
      </w:r>
      <w:r>
        <w:t>Jumlah pendaftar yang harus ditindaklanjuti mencapai ribuan data setiap periodenya. Karena seluruh calon mahasiswa harus dihubungi satu per satu</w:t>
      </w:r>
      <w:r>
        <w:t xml:space="preserve"> tanpa prioritas yang jelas, waktu dan sumber daya tim tidak digunakan secara optimal, dan hal ini berpotensi menurunkan tingkat konversi pendaftar menjadi mahasiswa aktif.</w:t>
      </w:r>
    </w:p>
    <w:p w14:paraId="6E67833E" w14:textId="77777777" w:rsidR="00AD44DE" w:rsidRDefault="00312EBB">
      <w:pPr>
        <w:spacing w:after="60"/>
        <w:ind w:left="567" w:hanging="283"/>
        <w:jc w:val="both"/>
      </w:pPr>
      <w:r>
        <w:rPr>
          <w:b/>
        </w:rPr>
        <w:t>5.</w:t>
      </w:r>
      <w:r>
        <w:rPr>
          <w:b/>
        </w:rPr>
        <w:tab/>
        <w:t xml:space="preserve">Apakah selama ini sudah ada metode atau alat bantu analisis data yang digunakan </w:t>
      </w:r>
      <w:r>
        <w:rPr>
          <w:b/>
        </w:rPr>
        <w:t>untuk mendukung proses follow up? Jika ada, bagaimana penggunaannya?</w:t>
      </w:r>
    </w:p>
    <w:p w14:paraId="1422CD93" w14:textId="77777777" w:rsidR="00AD44DE" w:rsidRDefault="00312EBB">
      <w:pPr>
        <w:ind w:left="567"/>
        <w:jc w:val="both"/>
      </w:pPr>
      <w:r>
        <w:rPr>
          <w:i/>
        </w:rPr>
        <w:lastRenderedPageBreak/>
        <w:t xml:space="preserve">Jawaban: </w:t>
      </w:r>
      <w:r>
        <w:t>Belum ada. Selama ini tim hanya memanfaatkan data yang tersedia di sistem PMB secara manual, belum ada alat bantu atau metode analisis berbasis data yang dapat mengolah data hist</w:t>
      </w:r>
      <w:r>
        <w:t>oris pendaftaran menjadi informasi pendukung keputusan follow up.</w:t>
      </w:r>
    </w:p>
    <w:p w14:paraId="1635312F" w14:textId="77777777" w:rsidR="00AD44DE" w:rsidRDefault="00312EBB">
      <w:pPr>
        <w:spacing w:after="60"/>
        <w:ind w:left="567" w:hanging="283"/>
        <w:jc w:val="both"/>
      </w:pPr>
      <w:r>
        <w:rPr>
          <w:b/>
        </w:rPr>
        <w:t>6.</w:t>
      </w:r>
      <w:r>
        <w:rPr>
          <w:b/>
        </w:rPr>
        <w:tab/>
        <w:t>Data apa saja yang tercatat pada sistem Penerimaan Mahasiswa Baru (PMB) yang dapat dimanfaatkan untuk menganalisis potensi konfirmasi calon mahasiswa?</w:t>
      </w:r>
    </w:p>
    <w:p w14:paraId="11AC9512" w14:textId="77777777" w:rsidR="00AD44DE" w:rsidRDefault="00312EBB">
      <w:pPr>
        <w:ind w:left="567"/>
        <w:jc w:val="both"/>
      </w:pPr>
      <w:r>
        <w:rPr>
          <w:i/>
        </w:rPr>
        <w:t xml:space="preserve">Jawaban: </w:t>
      </w:r>
      <w:r>
        <w:t>Sistem PMB mencatat data hi</w:t>
      </w:r>
      <w:r>
        <w:t>storis pendaftaran calon mahasiswa, di antaranya jarak domisili, status tes, nilai tes, penghasilan orang tua, tingkat tindak lanjut (follow up) yang telah diterima, serta status akhir calon mahasiswa yaitu masuk atau tidak masuk. Data periode tahun akadem</w:t>
      </w:r>
      <w:r>
        <w:t>ik sebelumnya tersedia dan dapat digunakan untuk kebutuhan analisis.</w:t>
      </w:r>
    </w:p>
    <w:p w14:paraId="24DF8179" w14:textId="77777777" w:rsidR="00AD44DE" w:rsidRDefault="00312EBB">
      <w:pPr>
        <w:spacing w:after="60"/>
        <w:ind w:left="567" w:hanging="283"/>
        <w:jc w:val="both"/>
      </w:pPr>
      <w:r>
        <w:rPr>
          <w:b/>
        </w:rPr>
        <w:t>7.</w:t>
      </w:r>
      <w:r>
        <w:rPr>
          <w:b/>
        </w:rPr>
        <w:tab/>
        <w:t>Menurut Bapak/Ibu, sistem seperti apa yang dibutuhkan agar proses follow up dapat dilakukan secara lebih efisien, terstruktur, dan tepat sasaran?</w:t>
      </w:r>
    </w:p>
    <w:p w14:paraId="2D76BFB2" w14:textId="77777777" w:rsidR="00AD44DE" w:rsidRDefault="00312EBB">
      <w:pPr>
        <w:ind w:left="567"/>
        <w:jc w:val="both"/>
      </w:pPr>
      <w:r>
        <w:rPr>
          <w:i/>
        </w:rPr>
        <w:t xml:space="preserve">Jawaban: </w:t>
      </w:r>
      <w:r>
        <w:t>Dibutuhkan sebuah sistem yang</w:t>
      </w:r>
      <w:r>
        <w:t xml:space="preserve"> mampu menganalisis data historis pendaftaran secara otomatis dan menghasilkan rekomendasi tindak lanjut yang lebih objektif, terstruktur, dan berbasis data, sehingga tim dapat mengetahui calon mahasiswa mana yang perlu diprioritaskan untuk dihubungi dan p</w:t>
      </w:r>
      <w:r>
        <w:t>roses follow up menjadi lebih efisien serta tepat sasaran.</w:t>
      </w:r>
    </w:p>
    <w:p w14:paraId="3FA4E71B" w14:textId="77777777" w:rsidR="00AD44DE" w:rsidRDefault="00AD44DE">
      <w:pPr>
        <w:spacing w:after="120"/>
      </w:pPr>
    </w:p>
    <w:tbl>
      <w:tblPr>
        <w:tblW w:w="0" w:type="auto"/>
        <w:tblLayout w:type="fixed"/>
        <w:tblLook w:val="04A0" w:firstRow="1" w:lastRow="0" w:firstColumn="1" w:lastColumn="0" w:noHBand="0" w:noVBand="1"/>
      </w:tblPr>
      <w:tblGrid>
        <w:gridCol w:w="4677"/>
        <w:gridCol w:w="4677"/>
      </w:tblGrid>
      <w:tr w:rsidR="00AD44DE" w14:paraId="029B8CA3" w14:textId="77777777">
        <w:tc>
          <w:tcPr>
            <w:tcW w:w="4677" w:type="dxa"/>
          </w:tcPr>
          <w:p w14:paraId="3442CFAD" w14:textId="77777777" w:rsidR="00AD44DE" w:rsidRDefault="00312EBB">
            <w:pPr>
              <w:jc w:val="center"/>
            </w:pPr>
            <w:r>
              <w:t>Pewawancara,</w:t>
            </w:r>
            <w:r>
              <w:br/>
            </w:r>
            <w:r>
              <w:br/>
            </w:r>
            <w:r>
              <w:br/>
            </w:r>
            <w:r>
              <w:br/>
            </w:r>
            <w:r>
              <w:br/>
              <w:t>Muhammad Arif Rahmatullah</w:t>
            </w:r>
            <w:r>
              <w:br/>
              <w:t>NPM 11522038</w:t>
            </w:r>
          </w:p>
        </w:tc>
        <w:tc>
          <w:tcPr>
            <w:tcW w:w="4677" w:type="dxa"/>
          </w:tcPr>
          <w:p w14:paraId="0225E3A9" w14:textId="4362B643" w:rsidR="00AD44DE" w:rsidRDefault="00312EBB">
            <w:pPr>
              <w:jc w:val="center"/>
            </w:pPr>
            <w:r>
              <w:t>Bogor, ........................... 20......</w:t>
            </w:r>
            <w:r>
              <w:br/>
              <w:t>Narasumber,</w:t>
            </w:r>
            <w:r>
              <w:br/>
            </w:r>
            <w:r>
              <w:br/>
            </w:r>
            <w:r>
              <w:br/>
            </w:r>
            <w:r>
              <w:br/>
            </w:r>
            <w:r>
              <w:br/>
              <w:t>(</w:t>
            </w:r>
            <w:r w:rsidR="00264C9D">
              <w:t xml:space="preserve">Siti </w:t>
            </w:r>
            <w:proofErr w:type="spellStart"/>
            <w:r w:rsidR="00264C9D">
              <w:t>Nurfadilah</w:t>
            </w:r>
            <w:proofErr w:type="spellEnd"/>
            <w:r w:rsidR="00264C9D">
              <w:t xml:space="preserve">, </w:t>
            </w:r>
            <w:proofErr w:type="spellStart"/>
            <w:r w:rsidR="00264C9D">
              <w:t>S.Pd</w:t>
            </w:r>
            <w:proofErr w:type="spellEnd"/>
            <w:r w:rsidR="00264C9D">
              <w:t>.</w:t>
            </w:r>
            <w:r>
              <w:t>)</w:t>
            </w:r>
            <w:r>
              <w:br/>
            </w:r>
            <w:r w:rsidR="00C66A2B">
              <w:t>Tim Marketing Universitas Tazkia</w:t>
            </w:r>
          </w:p>
        </w:tc>
      </w:tr>
    </w:tbl>
    <w:p w14:paraId="246EEC36" w14:textId="77777777" w:rsidR="00312EBB" w:rsidRDefault="00312EBB"/>
    <w:sectPr w:rsidR="00312EBB"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C9D"/>
    <w:rsid w:val="0029639D"/>
    <w:rsid w:val="00312EBB"/>
    <w:rsid w:val="00326F90"/>
    <w:rsid w:val="00AA1D8D"/>
    <w:rsid w:val="00AD44DE"/>
    <w:rsid w:val="00B47730"/>
    <w:rsid w:val="00C66A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5EB32"/>
  <w14:defaultImageDpi w14:val="300"/>
  <w15:docId w15:val="{6CA4D582-AD8D-4A14-8E7F-00227176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2026-07-17T06:39:00Z</dcterms:modified>
  <cp:category/>
</cp:coreProperties>
</file>